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377B" w:rsidRDefault="001A1B9D" w14:paraId="5C08004C" w14:textId="6825EB91">
      <w:pPr>
        <w:pStyle w:val="Ttulo1"/>
      </w:pPr>
      <w:r>
        <w:t>SENA BYTESTOCK INNOVACIÓN Y CONTROL</w:t>
      </w:r>
    </w:p>
    <w:p w:rsidR="007C377B" w:rsidRDefault="001A1B9D" w14:paraId="3A005281" w14:textId="77777777" w14:noSpellErr="1">
      <w:pPr>
        <w:pStyle w:val="Ttulo2"/>
      </w:pPr>
      <w:r w:rsidR="7F4FD5DD">
        <w:rPr/>
        <w:t>Entrevista</w:t>
      </w:r>
      <w:r w:rsidR="7F4FD5DD">
        <w:rPr/>
        <w:t xml:space="preserve">: Sistema de </w:t>
      </w:r>
      <w:r w:rsidR="7F4FD5DD">
        <w:rPr/>
        <w:t>Asignación</w:t>
      </w:r>
      <w:r w:rsidR="7F4FD5DD">
        <w:rPr/>
        <w:t xml:space="preserve"> de </w:t>
      </w:r>
      <w:r w:rsidR="7F4FD5DD">
        <w:rPr/>
        <w:t>Horarios</w:t>
      </w:r>
      <w:r w:rsidR="7F4FD5DD">
        <w:rPr/>
        <w:t xml:space="preserve"> </w:t>
      </w:r>
      <w:r w:rsidR="7F4FD5DD">
        <w:rPr/>
        <w:t>en</w:t>
      </w:r>
      <w:r w:rsidR="7F4FD5DD">
        <w:rPr/>
        <w:t xml:space="preserve"> </w:t>
      </w:r>
      <w:r w:rsidR="7F4FD5DD">
        <w:rPr/>
        <w:t>el</w:t>
      </w:r>
      <w:r w:rsidR="7F4FD5DD">
        <w:rPr/>
        <w:t xml:space="preserve"> Colegio</w:t>
      </w:r>
    </w:p>
    <w:p w:rsidR="007C377B" w:rsidRDefault="001A1B9D" w14:paraId="3969F21C" w14:textId="498112E2">
      <w:r w:rsidR="7F4FD5DD">
        <w:rPr/>
        <w:t>Entrevistador</w:t>
      </w:r>
      <w:r w:rsidR="7F4FD5DD">
        <w:rPr/>
        <w:t xml:space="preserve">: </w:t>
      </w:r>
      <w:r w:rsidR="00F16BFC">
        <w:rPr/>
        <w:t>Juan Pablo Saavedra</w:t>
      </w:r>
    </w:p>
    <w:p w:rsidR="007C377B" w:rsidRDefault="001A1B9D" w14:paraId="3079EE72" w14:textId="7C8A4EAC">
      <w:r w:rsidR="7F4FD5DD">
        <w:rPr/>
        <w:t>Fecha</w:t>
      </w:r>
      <w:r w:rsidR="7F4FD5DD">
        <w:rPr/>
        <w:t xml:space="preserve">: </w:t>
      </w:r>
      <w:r w:rsidR="00F16BFC">
        <w:rPr/>
        <w:t>08/05/2025</w:t>
      </w:r>
    </w:p>
    <w:p w:rsidR="007C377B" w:rsidRDefault="001A1B9D" w14:paraId="09AC2547" w14:textId="7356389E">
      <w:r w:rsidR="7F4FD5DD">
        <w:rPr/>
        <w:t>Entrevistado</w:t>
      </w:r>
      <w:r w:rsidR="7F4FD5DD">
        <w:rPr/>
        <w:t>/a:</w:t>
      </w:r>
      <w:r w:rsidR="00F16BFC">
        <w:rPr/>
        <w:t xml:space="preserve"> </w:t>
      </w:r>
      <w:r w:rsidR="653B7A6F">
        <w:rPr/>
        <w:t>Diego Lebro</w:t>
      </w:r>
    </w:p>
    <w:p w:rsidR="007C377B" w:rsidRDefault="001A1B9D" w14:paraId="2C1EBD2E" w14:textId="77777777" w14:noSpellErr="1">
      <w:pPr>
        <w:pStyle w:val="Ttulo2"/>
      </w:pPr>
      <w:r w:rsidR="7F4FD5DD">
        <w:rPr/>
        <w:t>Objetivo</w:t>
      </w:r>
      <w:r w:rsidR="7F4FD5DD">
        <w:rPr/>
        <w:t xml:space="preserve"> de la </w:t>
      </w:r>
      <w:r w:rsidR="7F4FD5DD">
        <w:rPr/>
        <w:t>Entrevista</w:t>
      </w:r>
    </w:p>
    <w:p w:rsidR="007C377B" w:rsidP="005F5043" w:rsidRDefault="001A1B9D" w14:paraId="23FDAEF1" w14:textId="4A59D2B4">
      <w:r w:rsidR="7F4FD5DD">
        <w:rPr/>
        <w:t xml:space="preserve">El </w:t>
      </w:r>
      <w:r w:rsidR="7F4FD5DD">
        <w:rPr/>
        <w:t>objetivo</w:t>
      </w:r>
      <w:r w:rsidR="7F4FD5DD">
        <w:rPr/>
        <w:t xml:space="preserve"> es </w:t>
      </w:r>
      <w:r w:rsidR="7F4FD5DD">
        <w:rPr/>
        <w:t>conocer</w:t>
      </w:r>
      <w:r w:rsidR="7F4FD5DD">
        <w:rPr/>
        <w:t xml:space="preserve"> </w:t>
      </w:r>
      <w:r w:rsidR="7F4FD5DD">
        <w:rPr/>
        <w:t>cómo</w:t>
      </w:r>
      <w:r w:rsidR="7F4FD5DD">
        <w:rPr/>
        <w:t xml:space="preserve"> se </w:t>
      </w:r>
      <w:r w:rsidR="7F4FD5DD">
        <w:rPr/>
        <w:t>organizan</w:t>
      </w:r>
      <w:r w:rsidR="7F4FD5DD">
        <w:rPr/>
        <w:t xml:space="preserve"> </w:t>
      </w:r>
      <w:r w:rsidR="7F4FD5DD">
        <w:rPr/>
        <w:t>actualmente</w:t>
      </w:r>
      <w:r w:rsidR="7F4FD5DD">
        <w:rPr/>
        <w:t xml:space="preserve"> las </w:t>
      </w:r>
      <w:r w:rsidR="7F4FD5DD">
        <w:rPr/>
        <w:t>clases</w:t>
      </w:r>
      <w:r w:rsidR="7F4FD5DD">
        <w:rPr/>
        <w:t xml:space="preserve">, </w:t>
      </w:r>
      <w:r w:rsidR="7F4FD5DD">
        <w:rPr/>
        <w:t>horarios</w:t>
      </w:r>
      <w:r w:rsidR="7F4FD5DD">
        <w:rPr/>
        <w:t xml:space="preserve"> y </w:t>
      </w:r>
      <w:r w:rsidR="7F4FD5DD">
        <w:rPr/>
        <w:t>uso</w:t>
      </w:r>
      <w:r w:rsidR="7F4FD5DD">
        <w:rPr/>
        <w:t xml:space="preserve"> de las aulas, y </w:t>
      </w:r>
      <w:r w:rsidR="7F4FD5DD">
        <w:rPr/>
        <w:t>explorar</w:t>
      </w:r>
      <w:r w:rsidR="7F4FD5DD">
        <w:rPr/>
        <w:t xml:space="preserve"> ideas para </w:t>
      </w:r>
      <w:r w:rsidR="7F4FD5DD">
        <w:rPr/>
        <w:t>crear</w:t>
      </w:r>
      <w:r w:rsidR="7F4FD5DD">
        <w:rPr/>
        <w:t xml:space="preserve"> un software </w:t>
      </w:r>
      <w:r w:rsidR="7F4FD5DD">
        <w:rPr/>
        <w:t>que</w:t>
      </w:r>
      <w:r w:rsidR="7F4FD5DD">
        <w:rPr/>
        <w:t xml:space="preserve"> </w:t>
      </w:r>
      <w:r w:rsidR="7F4FD5DD">
        <w:rPr/>
        <w:t>facilite</w:t>
      </w:r>
      <w:r w:rsidR="7F4FD5DD">
        <w:rPr/>
        <w:t xml:space="preserve"> </w:t>
      </w:r>
      <w:r w:rsidR="7F4FD5DD">
        <w:rPr/>
        <w:t>todo</w:t>
      </w:r>
      <w:r w:rsidR="7F4FD5DD">
        <w:rPr/>
        <w:t xml:space="preserve"> </w:t>
      </w:r>
      <w:r w:rsidR="7F4FD5DD">
        <w:rPr/>
        <w:t>este</w:t>
      </w:r>
      <w:r w:rsidR="7F4FD5DD">
        <w:rPr/>
        <w:t xml:space="preserve"> </w:t>
      </w:r>
      <w:r w:rsidR="7F4FD5DD">
        <w:rPr/>
        <w:t>proceso</w:t>
      </w:r>
      <w:r w:rsidR="7F4FD5DD">
        <w:rPr/>
        <w:t xml:space="preserve">. Se </w:t>
      </w:r>
      <w:r w:rsidR="7F4FD5DD">
        <w:rPr/>
        <w:t>busca</w:t>
      </w:r>
      <w:r w:rsidR="7F4FD5DD">
        <w:rPr/>
        <w:t xml:space="preserve"> </w:t>
      </w:r>
      <w:r w:rsidR="7F4FD5DD">
        <w:rPr/>
        <w:t>obtener</w:t>
      </w:r>
      <w:r w:rsidR="7F4FD5DD">
        <w:rPr/>
        <w:t xml:space="preserve"> </w:t>
      </w:r>
      <w:r w:rsidR="7F4FD5DD">
        <w:rPr/>
        <w:t>sugerencias</w:t>
      </w:r>
      <w:r w:rsidR="7F4FD5DD">
        <w:rPr/>
        <w:t xml:space="preserve"> </w:t>
      </w:r>
      <w:r w:rsidR="7F4FD5DD">
        <w:rPr/>
        <w:t>sobre</w:t>
      </w:r>
      <w:r w:rsidR="7F4FD5DD">
        <w:rPr/>
        <w:t xml:space="preserve"> lo </w:t>
      </w:r>
      <w:r w:rsidR="7F4FD5DD">
        <w:rPr/>
        <w:t>que</w:t>
      </w:r>
      <w:r w:rsidR="7F4FD5DD">
        <w:rPr/>
        <w:t xml:space="preserve"> </w:t>
      </w:r>
      <w:r w:rsidR="7F4FD5DD">
        <w:rPr/>
        <w:t>funciona</w:t>
      </w:r>
      <w:r w:rsidR="7F4FD5DD">
        <w:rPr/>
        <w:t xml:space="preserve">, lo </w:t>
      </w:r>
      <w:r w:rsidR="7F4FD5DD">
        <w:rPr/>
        <w:t>que</w:t>
      </w:r>
      <w:r w:rsidR="7F4FD5DD">
        <w:rPr/>
        <w:t xml:space="preserve"> se </w:t>
      </w:r>
      <w:r w:rsidR="7F4FD5DD">
        <w:rPr/>
        <w:t>puede</w:t>
      </w:r>
      <w:r w:rsidR="7F4FD5DD">
        <w:rPr/>
        <w:t xml:space="preserve"> </w:t>
      </w:r>
      <w:r w:rsidR="7F4FD5DD">
        <w:rPr/>
        <w:t>mejorar</w:t>
      </w:r>
      <w:r w:rsidR="7F4FD5DD">
        <w:rPr/>
        <w:t xml:space="preserve"> y </w:t>
      </w:r>
      <w:r w:rsidR="7F4FD5DD">
        <w:rPr/>
        <w:t>cómo</w:t>
      </w:r>
      <w:r w:rsidR="7F4FD5DD">
        <w:rPr/>
        <w:t xml:space="preserve"> </w:t>
      </w:r>
      <w:r w:rsidR="7F4FD5DD">
        <w:rPr/>
        <w:t>debería</w:t>
      </w:r>
      <w:r w:rsidR="7F4FD5DD">
        <w:rPr/>
        <w:t xml:space="preserve"> ser </w:t>
      </w:r>
      <w:r w:rsidR="7F4FD5DD">
        <w:rPr/>
        <w:t>el</w:t>
      </w:r>
      <w:r w:rsidR="7F4FD5DD">
        <w:rPr/>
        <w:t xml:space="preserve"> </w:t>
      </w:r>
      <w:r w:rsidR="7F4FD5DD">
        <w:rPr/>
        <w:t>sistema</w:t>
      </w:r>
      <w:r w:rsidR="7F4FD5DD">
        <w:rPr/>
        <w:t xml:space="preserve"> para </w:t>
      </w:r>
      <w:r w:rsidR="7F4FD5DD">
        <w:rPr/>
        <w:t>hacerlo</w:t>
      </w:r>
      <w:r w:rsidR="7F4FD5DD">
        <w:rPr/>
        <w:t xml:space="preserve"> </w:t>
      </w:r>
      <w:r w:rsidR="7F4FD5DD">
        <w:rPr/>
        <w:t>más</w:t>
      </w:r>
      <w:r w:rsidR="7F4FD5DD">
        <w:rPr/>
        <w:t xml:space="preserve"> </w:t>
      </w:r>
      <w:r w:rsidR="7F4FD5DD">
        <w:rPr/>
        <w:t>práctico</w:t>
      </w:r>
      <w:r w:rsidR="7F4FD5DD">
        <w:rPr/>
        <w:t xml:space="preserve">, </w:t>
      </w:r>
      <w:r w:rsidR="7F4FD5DD">
        <w:rPr/>
        <w:t>rápido</w:t>
      </w:r>
      <w:r w:rsidR="7F4FD5DD">
        <w:rPr/>
        <w:t xml:space="preserve"> y </w:t>
      </w:r>
      <w:r w:rsidR="7F4FD5DD">
        <w:rPr/>
        <w:t>fácil</w:t>
      </w:r>
      <w:r w:rsidR="7F4FD5DD">
        <w:rPr/>
        <w:t xml:space="preserve"> de usar para </w:t>
      </w:r>
      <w:r w:rsidR="7F4FD5DD">
        <w:rPr/>
        <w:t>el</w:t>
      </w:r>
      <w:r w:rsidR="7F4FD5DD">
        <w:rPr/>
        <w:t xml:space="preserve"> colegio.</w:t>
      </w:r>
    </w:p>
    <w:p w:rsidR="007C377B" w:rsidRDefault="001A1B9D" w14:paraId="562D0F6B" w14:textId="77777777" w14:noSpellErr="1">
      <w:r w:rsidR="7F4FD5DD">
        <w:rPr/>
        <w:t>- ¿</w:t>
      </w:r>
      <w:r w:rsidR="7F4FD5DD">
        <w:rPr/>
        <w:t>Cómo</w:t>
      </w:r>
      <w:r w:rsidR="7F4FD5DD">
        <w:rPr/>
        <w:t xml:space="preserve"> se decide </w:t>
      </w:r>
      <w:r w:rsidR="7F4FD5DD">
        <w:rPr/>
        <w:t>actualmente</w:t>
      </w:r>
      <w:r w:rsidR="7F4FD5DD">
        <w:rPr/>
        <w:t xml:space="preserve"> </w:t>
      </w:r>
      <w:r w:rsidR="7F4FD5DD">
        <w:rPr/>
        <w:t>qué</w:t>
      </w:r>
      <w:r w:rsidR="7F4FD5DD">
        <w:rPr/>
        <w:t xml:space="preserve"> aula se </w:t>
      </w:r>
      <w:r w:rsidR="7F4FD5DD">
        <w:rPr/>
        <w:t>usará</w:t>
      </w:r>
      <w:r w:rsidR="7F4FD5DD">
        <w:rPr/>
        <w:t xml:space="preserve"> para </w:t>
      </w:r>
      <w:r w:rsidR="7F4FD5DD">
        <w:rPr/>
        <w:t>cada</w:t>
      </w:r>
      <w:r w:rsidR="7F4FD5DD">
        <w:rPr/>
        <w:t xml:space="preserve"> </w:t>
      </w:r>
      <w:r w:rsidR="7F4FD5DD">
        <w:rPr/>
        <w:t>clase</w:t>
      </w:r>
      <w:r w:rsidR="7F4FD5DD">
        <w:rPr/>
        <w:t xml:space="preserve"> o </w:t>
      </w:r>
      <w:r w:rsidR="7F4FD5DD">
        <w:rPr/>
        <w:t>actividad</w:t>
      </w:r>
      <w:r w:rsidR="7F4FD5DD">
        <w:rPr/>
        <w:t>?</w:t>
      </w:r>
    </w:p>
    <w:p w:rsidR="007C377B" w:rsidRDefault="001A1B9D" w14:paraId="19B55ABC" w14:textId="77777777" w14:noSpellErr="1">
      <w:r w:rsidR="7F4FD5DD">
        <w:rPr/>
        <w:t>- ¿</w:t>
      </w:r>
      <w:r w:rsidR="7F4FD5DD">
        <w:rPr/>
        <w:t>Qué</w:t>
      </w:r>
      <w:r w:rsidR="7F4FD5DD">
        <w:rPr/>
        <w:t xml:space="preserve"> </w:t>
      </w:r>
      <w:r w:rsidR="7F4FD5DD">
        <w:rPr/>
        <w:t>criterios</w:t>
      </w:r>
      <w:r w:rsidR="7F4FD5DD">
        <w:rPr/>
        <w:t xml:space="preserve"> se toman </w:t>
      </w:r>
      <w:r w:rsidR="7F4FD5DD">
        <w:rPr/>
        <w:t>en</w:t>
      </w:r>
      <w:r w:rsidR="7F4FD5DD">
        <w:rPr/>
        <w:t xml:space="preserve"> </w:t>
      </w:r>
      <w:r w:rsidR="7F4FD5DD">
        <w:rPr/>
        <w:t>cuenta</w:t>
      </w:r>
      <w:r w:rsidR="7F4FD5DD">
        <w:rPr/>
        <w:t xml:space="preserve"> al </w:t>
      </w:r>
      <w:r w:rsidR="7F4FD5DD">
        <w:rPr/>
        <w:t>asignar</w:t>
      </w:r>
      <w:r w:rsidR="7F4FD5DD">
        <w:rPr/>
        <w:t xml:space="preserve"> </w:t>
      </w:r>
      <w:r w:rsidR="7F4FD5DD">
        <w:rPr/>
        <w:t>los</w:t>
      </w:r>
      <w:r w:rsidR="7F4FD5DD">
        <w:rPr/>
        <w:t xml:space="preserve"> </w:t>
      </w:r>
      <w:r w:rsidR="7F4FD5DD">
        <w:rPr/>
        <w:t>horarios</w:t>
      </w:r>
      <w:r w:rsidR="7F4FD5DD">
        <w:rPr/>
        <w:t>?</w:t>
      </w:r>
    </w:p>
    <w:p w:rsidR="007C377B" w:rsidRDefault="001A1B9D" w14:paraId="5D66901F" w14:textId="77777777" w14:noSpellErr="1">
      <w:r w:rsidR="7F4FD5DD">
        <w:rPr/>
        <w:t xml:space="preserve">- ¿Se </w:t>
      </w:r>
      <w:r w:rsidR="7F4FD5DD">
        <w:rPr/>
        <w:t>siguen</w:t>
      </w:r>
      <w:r w:rsidR="7F4FD5DD">
        <w:rPr/>
        <w:t xml:space="preserve"> </w:t>
      </w:r>
      <w:r w:rsidR="7F4FD5DD">
        <w:rPr/>
        <w:t>reglas</w:t>
      </w:r>
      <w:r w:rsidR="7F4FD5DD">
        <w:rPr/>
        <w:t xml:space="preserve"> o </w:t>
      </w:r>
      <w:r w:rsidR="7F4FD5DD">
        <w:rPr/>
        <w:t>pautas</w:t>
      </w:r>
      <w:r w:rsidR="7F4FD5DD">
        <w:rPr/>
        <w:t xml:space="preserve"> </w:t>
      </w:r>
      <w:r w:rsidR="7F4FD5DD">
        <w:rPr/>
        <w:t>específicas</w:t>
      </w:r>
      <w:r w:rsidR="7F4FD5DD">
        <w:rPr/>
        <w:t xml:space="preserve"> para </w:t>
      </w:r>
      <w:r w:rsidR="7F4FD5DD">
        <w:rPr/>
        <w:t>hacer</w:t>
      </w:r>
      <w:r w:rsidR="7F4FD5DD">
        <w:rPr/>
        <w:t xml:space="preserve"> </w:t>
      </w:r>
      <w:r w:rsidR="7F4FD5DD">
        <w:rPr/>
        <w:t>estas</w:t>
      </w:r>
      <w:r w:rsidR="7F4FD5DD">
        <w:rPr/>
        <w:t xml:space="preserve"> </w:t>
      </w:r>
      <w:r w:rsidR="7F4FD5DD">
        <w:rPr/>
        <w:t>asignaciones</w:t>
      </w:r>
      <w:r w:rsidR="7F4FD5DD">
        <w:rPr/>
        <w:t>?</w:t>
      </w:r>
    </w:p>
    <w:p w:rsidR="007C377B" w:rsidP="00832BF9" w:rsidRDefault="001A1B9D" w14:paraId="0BA915BE" w14:textId="5D487D1B">
      <w:r w:rsidR="7F4FD5DD">
        <w:rPr/>
        <w:t xml:space="preserve">- </w:t>
      </w:r>
      <w:r w:rsidR="7F4FD5DD">
        <w:rPr/>
        <w:t>Cuando</w:t>
      </w:r>
      <w:r w:rsidR="7F4FD5DD">
        <w:rPr/>
        <w:t xml:space="preserve"> surge un </w:t>
      </w:r>
      <w:r w:rsidR="7F4FD5DD">
        <w:rPr/>
        <w:t>cambio</w:t>
      </w:r>
      <w:r w:rsidR="7F4FD5DD">
        <w:rPr/>
        <w:t xml:space="preserve"> de </w:t>
      </w:r>
      <w:r w:rsidR="7F4FD5DD">
        <w:rPr/>
        <w:t>último</w:t>
      </w:r>
      <w:r w:rsidR="7F4FD5DD">
        <w:rPr/>
        <w:t xml:space="preserve"> </w:t>
      </w:r>
      <w:r w:rsidR="7F4FD5DD">
        <w:rPr/>
        <w:t>minuto</w:t>
      </w:r>
      <w:r w:rsidR="7F4FD5DD">
        <w:rPr/>
        <w:t xml:space="preserve"> (</w:t>
      </w:r>
      <w:r w:rsidR="7F4FD5DD">
        <w:rPr/>
        <w:t>por</w:t>
      </w:r>
      <w:r w:rsidR="7F4FD5DD">
        <w:rPr/>
        <w:t xml:space="preserve"> </w:t>
      </w:r>
      <w:r w:rsidR="7F4FD5DD">
        <w:rPr/>
        <w:t>ejemplo</w:t>
      </w:r>
      <w:r w:rsidR="7F4FD5DD">
        <w:rPr/>
        <w:t xml:space="preserve">, un </w:t>
      </w:r>
      <w:r w:rsidR="7F4FD5DD">
        <w:rPr/>
        <w:t>profesor</w:t>
      </w:r>
      <w:r w:rsidR="7F4FD5DD">
        <w:rPr/>
        <w:t xml:space="preserve"> no </w:t>
      </w:r>
      <w:r w:rsidR="7F4FD5DD">
        <w:rPr/>
        <w:t>puede</w:t>
      </w:r>
      <w:r w:rsidR="7F4FD5DD">
        <w:rPr/>
        <w:t xml:space="preserve"> </w:t>
      </w:r>
      <w:r w:rsidR="7F4FD5DD">
        <w:rPr/>
        <w:t>asistir</w:t>
      </w:r>
      <w:r w:rsidR="7F4FD5DD">
        <w:rPr/>
        <w:t>), ¿</w:t>
      </w:r>
      <w:r w:rsidR="7F4FD5DD">
        <w:rPr/>
        <w:t>cómo</w:t>
      </w:r>
      <w:r w:rsidR="7F4FD5DD">
        <w:rPr/>
        <w:t xml:space="preserve"> se </w:t>
      </w:r>
      <w:r w:rsidR="7F4FD5DD">
        <w:rPr/>
        <w:t>reacomoda</w:t>
      </w:r>
      <w:r w:rsidR="7F4FD5DD">
        <w:rPr/>
        <w:t xml:space="preserve"> </w:t>
      </w:r>
      <w:r w:rsidR="7F4FD5DD">
        <w:rPr/>
        <w:t>el</w:t>
      </w:r>
      <w:r w:rsidR="7F4FD5DD">
        <w:rPr/>
        <w:t xml:space="preserve"> </w:t>
      </w:r>
      <w:r w:rsidR="7F4FD5DD">
        <w:rPr/>
        <w:t>horario</w:t>
      </w:r>
      <w:r w:rsidR="7F4FD5DD">
        <w:rPr/>
        <w:t>?</w:t>
      </w:r>
    </w:p>
    <w:p w:rsidR="005D151F" w:rsidP="005D151F" w:rsidRDefault="001A1B9D" w14:paraId="2ECBC009" w14:textId="77777777">
      <w:r w:rsidR="7F4FD5DD">
        <w:rPr/>
        <w:t>- ¿</w:t>
      </w:r>
      <w:r w:rsidR="7F4FD5DD">
        <w:rPr/>
        <w:t>Qué</w:t>
      </w:r>
      <w:r w:rsidR="7F4FD5DD">
        <w:rPr/>
        <w:t xml:space="preserve"> </w:t>
      </w:r>
      <w:r w:rsidR="7F4FD5DD">
        <w:rPr/>
        <w:t>desafíos</w:t>
      </w:r>
      <w:r w:rsidR="7F4FD5DD">
        <w:rPr/>
        <w:t xml:space="preserve"> </w:t>
      </w:r>
      <w:r w:rsidR="7F4FD5DD">
        <w:rPr/>
        <w:t>presenta</w:t>
      </w:r>
      <w:r w:rsidR="7F4FD5DD">
        <w:rPr/>
        <w:t xml:space="preserve"> </w:t>
      </w:r>
      <w:r w:rsidR="7F4FD5DD">
        <w:rPr/>
        <w:t>el</w:t>
      </w:r>
      <w:r w:rsidR="7F4FD5DD">
        <w:rPr/>
        <w:t xml:space="preserve"> </w:t>
      </w:r>
      <w:r w:rsidR="7F4FD5DD">
        <w:rPr/>
        <w:t>proceso</w:t>
      </w:r>
      <w:r w:rsidR="7F4FD5DD">
        <w:rPr/>
        <w:t xml:space="preserve"> actual </w:t>
      </w:r>
      <w:r w:rsidR="7F4FD5DD">
        <w:rPr/>
        <w:t>en</w:t>
      </w:r>
      <w:r w:rsidR="7F4FD5DD">
        <w:rPr/>
        <w:t xml:space="preserve"> </w:t>
      </w:r>
      <w:r w:rsidR="7F4FD5DD">
        <w:rPr/>
        <w:t>situaciones</w:t>
      </w:r>
      <w:r w:rsidR="7F4FD5DD">
        <w:rPr/>
        <w:t xml:space="preserve"> de </w:t>
      </w:r>
      <w:r w:rsidR="7F4FD5DD">
        <w:rPr/>
        <w:t>urgencia</w:t>
      </w:r>
      <w:r w:rsidR="7F4FD5DD">
        <w:rPr/>
        <w:t xml:space="preserve"> o </w:t>
      </w:r>
      <w:r w:rsidR="7F4FD5DD">
        <w:rPr/>
        <w:t>imprevistos</w:t>
      </w:r>
      <w:r w:rsidR="7F4FD5DD">
        <w:rPr/>
        <w:t>?</w:t>
      </w:r>
    </w:p>
    <w:p w:rsidRPr="005D151F" w:rsidR="005D151F" w:rsidP="005D151F" w:rsidRDefault="005D151F" w14:paraId="7D6DB47D" w14:textId="75D0077A" w14:noSpellErr="1">
      <w:pPr>
        <w:rPr>
          <w:lang w:val="es-CO"/>
        </w:rPr>
      </w:pPr>
      <w:r w:rsidR="763B30E5">
        <w:rPr/>
        <w:t xml:space="preserve">- </w:t>
      </w:r>
      <w:r w:rsidR="763B30E5">
        <w:rPr/>
        <w:t>¿Cada cuánto tiempo se crean o actualizan los horarios (por semestre, trimestre, bimestre, semanalmente)?</w:t>
      </w:r>
    </w:p>
    <w:p w:rsidRPr="005D151F" w:rsidR="005D151F" w:rsidP="005D151F" w:rsidRDefault="005D151F" w14:paraId="74B20875" w14:textId="71A75A32" w14:noSpellErr="1">
      <w:pPr>
        <w:rPr>
          <w:lang w:val="es-CO"/>
        </w:rPr>
      </w:pPr>
      <w:r w:rsidR="763B30E5">
        <w:rPr/>
        <w:t xml:space="preserve">- </w:t>
      </w:r>
      <w:r w:rsidR="763B30E5">
        <w:rPr/>
        <w:t>¿Qué tan común es tener que hacer cambios en los horarios una vez que ya están establecidos?</w:t>
      </w:r>
    </w:p>
    <w:p w:rsidRPr="005D151F" w:rsidR="005D151F" w:rsidP="005D151F" w:rsidRDefault="005D151F" w14:paraId="6CFB63D1" w14:textId="66390263" w14:noSpellErr="1">
      <w:pPr>
        <w:rPr>
          <w:lang w:val="es-CO"/>
        </w:rPr>
      </w:pPr>
      <w:r w:rsidR="763B30E5">
        <w:rPr/>
        <w:t xml:space="preserve">- </w:t>
      </w:r>
      <w:r w:rsidR="763B30E5">
        <w:rPr/>
        <w:t>¿Qué tipo de actividades (clases, reuniones, eventos especiales) suelen alterar los horarios normales?</w:t>
      </w:r>
    </w:p>
    <w:p w:rsidR="005D151F" w:rsidRDefault="005D151F" w14:paraId="539F298C" w14:textId="0396C6EB">
      <w:r w:rsidR="763B30E5">
        <w:rPr/>
        <w:t xml:space="preserve">- </w:t>
      </w:r>
      <w:r w:rsidR="763B30E5">
        <w:rPr/>
        <w:t>¿</w:t>
      </w:r>
      <w:r w:rsidR="763B30E5">
        <w:rPr/>
        <w:t>Qué</w:t>
      </w:r>
      <w:r w:rsidR="763B30E5">
        <w:rPr/>
        <w:t xml:space="preserve"> personas </w:t>
      </w:r>
      <w:r w:rsidR="763B30E5">
        <w:rPr/>
        <w:t>deberían</w:t>
      </w:r>
      <w:r w:rsidR="763B30E5">
        <w:rPr/>
        <w:t xml:space="preserve"> </w:t>
      </w:r>
      <w:r w:rsidR="763B30E5">
        <w:rPr/>
        <w:t>tener</w:t>
      </w:r>
      <w:r w:rsidR="763B30E5">
        <w:rPr/>
        <w:t xml:space="preserve"> </w:t>
      </w:r>
      <w:r w:rsidR="763B30E5">
        <w:rPr/>
        <w:t>acceso</w:t>
      </w:r>
      <w:r w:rsidR="763B30E5">
        <w:rPr/>
        <w:t xml:space="preserve"> para </w:t>
      </w:r>
      <w:r w:rsidR="763B30E5">
        <w:rPr/>
        <w:t>ver</w:t>
      </w:r>
      <w:r w:rsidR="763B30E5">
        <w:rPr/>
        <w:t xml:space="preserve">, </w:t>
      </w:r>
      <w:r w:rsidR="763B30E5">
        <w:rPr/>
        <w:t>editar</w:t>
      </w:r>
      <w:r w:rsidR="763B30E5">
        <w:rPr/>
        <w:t xml:space="preserve"> o </w:t>
      </w:r>
      <w:r w:rsidR="763B30E5">
        <w:rPr/>
        <w:t>aprobar</w:t>
      </w:r>
      <w:r w:rsidR="763B30E5">
        <w:rPr/>
        <w:t xml:space="preserve"> </w:t>
      </w:r>
      <w:r w:rsidR="763B30E5">
        <w:rPr/>
        <w:t>los</w:t>
      </w:r>
      <w:r w:rsidR="763B30E5">
        <w:rPr/>
        <w:t xml:space="preserve"> </w:t>
      </w:r>
      <w:r w:rsidR="763B30E5">
        <w:rPr/>
        <w:t>horarios</w:t>
      </w:r>
      <w:r w:rsidR="763B30E5">
        <w:rPr/>
        <w:t xml:space="preserve"> </w:t>
      </w:r>
      <w:r w:rsidR="763B30E5">
        <w:rPr/>
        <w:t>en</w:t>
      </w:r>
      <w:r w:rsidR="763B30E5">
        <w:rPr/>
        <w:t xml:space="preserve"> un </w:t>
      </w:r>
      <w:r w:rsidR="763B30E5">
        <w:rPr/>
        <w:t>sistema</w:t>
      </w:r>
      <w:r w:rsidR="763B30E5">
        <w:rPr/>
        <w:t xml:space="preserve"> digital?</w:t>
      </w:r>
    </w:p>
    <w:p w:rsidRPr="005F5043" w:rsidR="005F5043" w:rsidP="005F5043" w:rsidRDefault="005D151F" w14:paraId="24420BA2" w14:textId="77777777">
      <w:pPr>
        <w:rPr>
          <w:lang w:val="es-CO"/>
        </w:rPr>
      </w:pPr>
      <w:r w:rsidR="763B30E5">
        <w:rPr/>
        <w:t xml:space="preserve">- </w:t>
      </w:r>
      <w:r w:rsidR="763B30E5">
        <w:rPr/>
        <w:t>¿</w:t>
      </w:r>
      <w:r w:rsidR="763B30E5">
        <w:rPr/>
        <w:t>Existen</w:t>
      </w:r>
      <w:r w:rsidR="763B30E5">
        <w:rPr/>
        <w:t xml:space="preserve"> </w:t>
      </w:r>
      <w:r w:rsidR="763B30E5">
        <w:rPr/>
        <w:t>restricciones</w:t>
      </w:r>
      <w:r w:rsidR="763B30E5">
        <w:rPr/>
        <w:t xml:space="preserve"> </w:t>
      </w:r>
      <w:r w:rsidR="763B30E5">
        <w:rPr/>
        <w:t>que</w:t>
      </w:r>
      <w:r w:rsidR="763B30E5">
        <w:rPr/>
        <w:t xml:space="preserve"> </w:t>
      </w:r>
      <w:r w:rsidR="763B30E5">
        <w:rPr/>
        <w:t>el</w:t>
      </w:r>
      <w:r w:rsidR="763B30E5">
        <w:rPr/>
        <w:t xml:space="preserve"> </w:t>
      </w:r>
      <w:r w:rsidR="763B30E5">
        <w:rPr/>
        <w:t>sistema</w:t>
      </w:r>
      <w:r w:rsidR="763B30E5">
        <w:rPr/>
        <w:t xml:space="preserve"> </w:t>
      </w:r>
      <w:r w:rsidR="763B30E5">
        <w:rPr/>
        <w:t>debe</w:t>
      </w:r>
      <w:r w:rsidR="763B30E5">
        <w:rPr/>
        <w:t xml:space="preserve"> </w:t>
      </w:r>
      <w:r w:rsidR="763B30E5">
        <w:rPr/>
        <w:t>tener</w:t>
      </w:r>
      <w:r w:rsidR="763B30E5">
        <w:rPr/>
        <w:t xml:space="preserve"> </w:t>
      </w:r>
      <w:r w:rsidR="763B30E5">
        <w:rPr/>
        <w:t>en</w:t>
      </w:r>
      <w:r w:rsidR="763B30E5">
        <w:rPr/>
        <w:t xml:space="preserve"> </w:t>
      </w:r>
      <w:r w:rsidR="763B30E5">
        <w:rPr/>
        <w:t>cuenta</w:t>
      </w:r>
      <w:r w:rsidR="763B30E5">
        <w:rPr/>
        <w:t>?</w:t>
      </w:r>
      <w:r>
        <w:br/>
      </w:r>
      <w:r w:rsidR="7CECAE18">
        <w:rPr/>
        <w:t>Por ejemplo:</w:t>
      </w:r>
    </w:p>
    <w:p w:rsidRPr="005F5043" w:rsidR="005F5043" w:rsidP="005F5043" w:rsidRDefault="005F5043" w14:paraId="14C4FB21" w14:textId="77777777" w14:noSpellErr="1">
      <w:pPr>
        <w:numPr>
          <w:ilvl w:val="0"/>
          <w:numId w:val="10"/>
        </w:numPr>
        <w:rPr>
          <w:lang w:val="es-CO"/>
        </w:rPr>
      </w:pPr>
      <w:r w:rsidR="7CECAE18">
        <w:rPr/>
        <w:t>Un profesor no puede dar más de X clases seguidas.</w:t>
      </w:r>
    </w:p>
    <w:p w:rsidRPr="005F5043" w:rsidR="005F5043" w:rsidP="005F5043" w:rsidRDefault="005F5043" w14:paraId="63E2DA15" w14:textId="77777777" w14:noSpellErr="1">
      <w:pPr>
        <w:numPr>
          <w:ilvl w:val="0"/>
          <w:numId w:val="10"/>
        </w:numPr>
        <w:rPr>
          <w:lang w:val="es-CO"/>
        </w:rPr>
      </w:pPr>
      <w:r w:rsidR="7CECAE18">
        <w:rPr/>
        <w:t>Ciertas asignaturas solo se imparten en ciertos salones.</w:t>
      </w:r>
    </w:p>
    <w:p w:rsidRPr="00B01327" w:rsidR="005F5043" w:rsidP="00B01327" w:rsidRDefault="005F5043" w14:paraId="4DB5FD71" w14:textId="0252D200" w14:noSpellErr="1">
      <w:pPr>
        <w:numPr>
          <w:ilvl w:val="0"/>
          <w:numId w:val="10"/>
        </w:numPr>
        <w:rPr>
          <w:lang w:val="es-CO"/>
        </w:rPr>
      </w:pPr>
      <w:r w:rsidR="7CECAE18">
        <w:rPr/>
        <w:t>No se puede repetir un mismo curso dos veces al día.</w:t>
      </w:r>
    </w:p>
    <w:p w:rsidR="007C377B" w:rsidRDefault="001A1B9D" w14:paraId="3E43CA3B" w14:textId="52533AE9">
      <w:r w:rsidR="7F4FD5DD">
        <w:rPr/>
        <w:t xml:space="preserve">- ¿Se </w:t>
      </w:r>
      <w:r w:rsidR="7F4FD5DD">
        <w:rPr/>
        <w:t>utiliza</w:t>
      </w:r>
      <w:r w:rsidR="7F4FD5DD">
        <w:rPr/>
        <w:t xml:space="preserve"> </w:t>
      </w:r>
      <w:r w:rsidR="7F4FD5DD">
        <w:rPr/>
        <w:t>algún</w:t>
      </w:r>
      <w:r w:rsidR="7F4FD5DD">
        <w:rPr/>
        <w:t xml:space="preserve"> </w:t>
      </w:r>
      <w:r w:rsidR="7F4FD5DD">
        <w:rPr/>
        <w:t>tipo</w:t>
      </w:r>
      <w:r w:rsidR="7F4FD5DD">
        <w:rPr/>
        <w:t xml:space="preserve"> de </w:t>
      </w:r>
      <w:r w:rsidR="7F4FD5DD">
        <w:rPr/>
        <w:t>calendario</w:t>
      </w:r>
      <w:r w:rsidR="7F4FD5DD">
        <w:rPr/>
        <w:t xml:space="preserve">, </w:t>
      </w:r>
      <w:r w:rsidR="7F4FD5DD">
        <w:rPr/>
        <w:t>lista</w:t>
      </w:r>
      <w:r w:rsidR="7F4FD5DD">
        <w:rPr/>
        <w:t xml:space="preserve"> o </w:t>
      </w:r>
      <w:r w:rsidR="7F4FD5DD">
        <w:rPr/>
        <w:t>herramienta</w:t>
      </w:r>
      <w:r w:rsidR="7F4FD5DD">
        <w:rPr/>
        <w:t xml:space="preserve"> digital? Si es </w:t>
      </w:r>
      <w:r w:rsidR="7F4FD5DD">
        <w:rPr/>
        <w:t>así</w:t>
      </w:r>
      <w:r w:rsidR="7F4FD5DD">
        <w:rPr/>
        <w:t>, ¿</w:t>
      </w:r>
      <w:r w:rsidR="7F4FD5DD">
        <w:rPr/>
        <w:t>cómo</w:t>
      </w:r>
      <w:r w:rsidR="7F4FD5DD">
        <w:rPr/>
        <w:t xml:space="preserve"> ha </w:t>
      </w:r>
      <w:r w:rsidR="7F4FD5DD">
        <w:rPr/>
        <w:t>funcionado</w:t>
      </w:r>
      <w:r w:rsidR="7F4FD5DD">
        <w:rPr/>
        <w:t>?</w:t>
      </w:r>
    </w:p>
    <w:p w:rsidR="007C377B" w:rsidRDefault="001A1B9D" w14:paraId="49B21299" w14:textId="77777777">
      <w:r w:rsidR="7F4FD5DD">
        <w:rPr/>
        <w:t>- ¿</w:t>
      </w:r>
      <w:r w:rsidR="7F4FD5DD">
        <w:rPr/>
        <w:t>Qué</w:t>
      </w:r>
      <w:r w:rsidR="7F4FD5DD">
        <w:rPr/>
        <w:t xml:space="preserve"> </w:t>
      </w:r>
      <w:r w:rsidR="7F4FD5DD">
        <w:rPr/>
        <w:t>problemas</w:t>
      </w:r>
      <w:r w:rsidR="7F4FD5DD">
        <w:rPr/>
        <w:t xml:space="preserve"> has </w:t>
      </w:r>
      <w:r w:rsidR="7F4FD5DD">
        <w:rPr/>
        <w:t>experimentado</w:t>
      </w:r>
      <w:r w:rsidR="7F4FD5DD">
        <w:rPr/>
        <w:t xml:space="preserve"> al </w:t>
      </w:r>
      <w:r w:rsidR="7F4FD5DD">
        <w:rPr/>
        <w:t>gestionar</w:t>
      </w:r>
      <w:r w:rsidR="7F4FD5DD">
        <w:rPr/>
        <w:t xml:space="preserve"> </w:t>
      </w:r>
      <w:r w:rsidR="7F4FD5DD">
        <w:rPr/>
        <w:t>los</w:t>
      </w:r>
      <w:r w:rsidR="7F4FD5DD">
        <w:rPr/>
        <w:t xml:space="preserve"> </w:t>
      </w:r>
      <w:r w:rsidR="7F4FD5DD">
        <w:rPr/>
        <w:t>horarios</w:t>
      </w:r>
      <w:r w:rsidR="7F4FD5DD">
        <w:rPr/>
        <w:t xml:space="preserve"> o al </w:t>
      </w:r>
      <w:r w:rsidR="7F4FD5DD">
        <w:rPr/>
        <w:t>asignar</w:t>
      </w:r>
      <w:r w:rsidR="7F4FD5DD">
        <w:rPr/>
        <w:t xml:space="preserve"> aulas?</w:t>
      </w:r>
    </w:p>
    <w:p w:rsidR="007C377B" w:rsidRDefault="001A1B9D" w14:paraId="4F805744" w14:textId="77777777" w14:noSpellErr="1">
      <w:r w:rsidR="7F4FD5DD">
        <w:rPr/>
        <w:t xml:space="preserve">- ¿Hay </w:t>
      </w:r>
      <w:r w:rsidR="7F4FD5DD">
        <w:rPr/>
        <w:t>situaciones</w:t>
      </w:r>
      <w:r w:rsidR="7F4FD5DD">
        <w:rPr/>
        <w:t xml:space="preserve"> </w:t>
      </w:r>
      <w:r w:rsidR="7F4FD5DD">
        <w:rPr/>
        <w:t>que</w:t>
      </w:r>
      <w:r w:rsidR="7F4FD5DD">
        <w:rPr/>
        <w:t xml:space="preserve"> </w:t>
      </w:r>
      <w:r w:rsidR="7F4FD5DD">
        <w:rPr/>
        <w:t>suelen</w:t>
      </w:r>
      <w:r w:rsidR="7F4FD5DD">
        <w:rPr/>
        <w:t xml:space="preserve"> </w:t>
      </w:r>
      <w:r w:rsidR="7F4FD5DD">
        <w:rPr/>
        <w:t>generar</w:t>
      </w:r>
      <w:r w:rsidR="7F4FD5DD">
        <w:rPr/>
        <w:t xml:space="preserve"> </w:t>
      </w:r>
      <w:r w:rsidR="7F4FD5DD">
        <w:rPr/>
        <w:t>confusión</w:t>
      </w:r>
      <w:r w:rsidR="7F4FD5DD">
        <w:rPr/>
        <w:t xml:space="preserve"> o </w:t>
      </w:r>
      <w:r w:rsidR="7F4FD5DD">
        <w:rPr/>
        <w:t>errores</w:t>
      </w:r>
      <w:r w:rsidR="7F4FD5DD">
        <w:rPr/>
        <w:t xml:space="preserve"> </w:t>
      </w:r>
      <w:r w:rsidR="7F4FD5DD">
        <w:rPr/>
        <w:t>en</w:t>
      </w:r>
      <w:r w:rsidR="7F4FD5DD">
        <w:rPr/>
        <w:t xml:space="preserve"> la </w:t>
      </w:r>
      <w:r w:rsidR="7F4FD5DD">
        <w:rPr/>
        <w:t>planificación</w:t>
      </w:r>
      <w:r w:rsidR="7F4FD5DD">
        <w:rPr/>
        <w:t>?</w:t>
      </w:r>
    </w:p>
    <w:p w:rsidR="007C377B" w:rsidRDefault="001A1B9D" w14:paraId="508FA286" w14:textId="2E9A0CF3">
      <w:r w:rsidR="7F4FD5DD">
        <w:rPr/>
        <w:t>- ¿</w:t>
      </w:r>
      <w:r w:rsidR="7F4FD5DD">
        <w:rPr/>
        <w:t>Consideras</w:t>
      </w:r>
      <w:r w:rsidR="7F4FD5DD">
        <w:rPr/>
        <w:t xml:space="preserve"> </w:t>
      </w:r>
      <w:r w:rsidR="7F4FD5DD">
        <w:rPr/>
        <w:t>que</w:t>
      </w:r>
      <w:r w:rsidR="7F4FD5DD">
        <w:rPr/>
        <w:t xml:space="preserve"> la forma </w:t>
      </w:r>
      <w:r w:rsidR="7F4FD5DD">
        <w:rPr/>
        <w:t>en</w:t>
      </w:r>
      <w:r w:rsidR="7F4FD5DD">
        <w:rPr/>
        <w:t xml:space="preserve"> </w:t>
      </w:r>
      <w:r w:rsidR="7F4FD5DD">
        <w:rPr/>
        <w:t>que</w:t>
      </w:r>
      <w:r w:rsidR="7F4FD5DD">
        <w:rPr/>
        <w:t xml:space="preserve"> se </w:t>
      </w:r>
      <w:r w:rsidR="7F4FD5DD">
        <w:rPr/>
        <w:t>comparte</w:t>
      </w:r>
      <w:r w:rsidR="7F4FD5DD">
        <w:rPr/>
        <w:t xml:space="preserve"> la </w:t>
      </w:r>
      <w:r w:rsidR="7F4FD5DD">
        <w:rPr/>
        <w:t>información</w:t>
      </w:r>
      <w:r w:rsidR="7F4FD5DD">
        <w:rPr/>
        <w:t xml:space="preserve"> (</w:t>
      </w:r>
      <w:r w:rsidR="7F4FD5DD">
        <w:rPr/>
        <w:t>por</w:t>
      </w:r>
      <w:r w:rsidR="7F4FD5DD">
        <w:rPr/>
        <w:t xml:space="preserve"> </w:t>
      </w:r>
      <w:r w:rsidR="7F4FD5DD">
        <w:rPr/>
        <w:t>ejemplo</w:t>
      </w:r>
      <w:r w:rsidR="7F4FD5DD">
        <w:rPr/>
        <w:t xml:space="preserve">, </w:t>
      </w:r>
      <w:r w:rsidR="7F4FD5DD">
        <w:rPr/>
        <w:t>avisos</w:t>
      </w:r>
      <w:r w:rsidR="7F4FD5DD">
        <w:rPr/>
        <w:t xml:space="preserve">, </w:t>
      </w:r>
      <w:r w:rsidR="7F4FD5DD">
        <w:rPr/>
        <w:t>mensajes</w:t>
      </w:r>
      <w:r w:rsidR="7F4FD5DD">
        <w:rPr/>
        <w:t xml:space="preserve"> o </w:t>
      </w:r>
      <w:r w:rsidR="7F4FD5DD">
        <w:rPr/>
        <w:t>reuniones</w:t>
      </w:r>
      <w:r w:rsidR="7F4FD5DD">
        <w:rPr/>
        <w:t xml:space="preserve">) es </w:t>
      </w:r>
      <w:r w:rsidR="7F4FD5DD">
        <w:rPr/>
        <w:t>clara</w:t>
      </w:r>
      <w:r w:rsidR="7F4FD5DD">
        <w:rPr/>
        <w:t xml:space="preserve"> y </w:t>
      </w:r>
      <w:r w:rsidR="7F4FD5DD">
        <w:rPr/>
        <w:t>oportuna</w:t>
      </w:r>
      <w:r w:rsidR="7F4FD5DD">
        <w:rPr/>
        <w:t>?</w:t>
      </w:r>
    </w:p>
    <w:p w:rsidR="007C377B" w:rsidRDefault="001A1B9D" w14:paraId="0588C870" w14:textId="77777777">
      <w:r w:rsidR="7F4FD5DD">
        <w:rPr/>
        <w:t xml:space="preserve">- Si </w:t>
      </w:r>
      <w:r w:rsidR="7F4FD5DD">
        <w:rPr/>
        <w:t>pudieras</w:t>
      </w:r>
      <w:r w:rsidR="7F4FD5DD">
        <w:rPr/>
        <w:t xml:space="preserve"> </w:t>
      </w:r>
      <w:r w:rsidR="7F4FD5DD">
        <w:rPr/>
        <w:t>cambiar</w:t>
      </w:r>
      <w:r w:rsidR="7F4FD5DD">
        <w:rPr/>
        <w:t xml:space="preserve"> algo del </w:t>
      </w:r>
      <w:r w:rsidR="7F4FD5DD">
        <w:rPr/>
        <w:t>proceso</w:t>
      </w:r>
      <w:r w:rsidR="7F4FD5DD">
        <w:rPr/>
        <w:t xml:space="preserve"> actual, ¿</w:t>
      </w:r>
      <w:r w:rsidR="7F4FD5DD">
        <w:rPr/>
        <w:t>qué</w:t>
      </w:r>
      <w:r w:rsidR="7F4FD5DD">
        <w:rPr/>
        <w:t xml:space="preserve"> es lo primero </w:t>
      </w:r>
      <w:r w:rsidR="7F4FD5DD">
        <w:rPr/>
        <w:t>que</w:t>
      </w:r>
      <w:r w:rsidR="7F4FD5DD">
        <w:rPr/>
        <w:t xml:space="preserve"> </w:t>
      </w:r>
      <w:r w:rsidR="7F4FD5DD">
        <w:rPr/>
        <w:t>mejorarías</w:t>
      </w:r>
      <w:r w:rsidR="7F4FD5DD">
        <w:rPr/>
        <w:t>?</w:t>
      </w:r>
    </w:p>
    <w:p w:rsidR="007C377B" w:rsidP="005D151F" w:rsidRDefault="001A1B9D" w14:paraId="5FF67FAC" w14:textId="66EF9540">
      <w:r w:rsidR="7F4FD5DD">
        <w:rPr/>
        <w:t>- ¿</w:t>
      </w:r>
      <w:r w:rsidR="7F4FD5DD">
        <w:rPr/>
        <w:t>Qué</w:t>
      </w:r>
      <w:r w:rsidR="7F4FD5DD">
        <w:rPr/>
        <w:t xml:space="preserve"> </w:t>
      </w:r>
      <w:r w:rsidR="7F4FD5DD">
        <w:rPr/>
        <w:t>herramientas</w:t>
      </w:r>
      <w:r w:rsidR="7F4FD5DD">
        <w:rPr/>
        <w:t xml:space="preserve"> o </w:t>
      </w:r>
      <w:r w:rsidR="7F4FD5DD">
        <w:rPr/>
        <w:t>funciones</w:t>
      </w:r>
      <w:r w:rsidR="7F4FD5DD">
        <w:rPr/>
        <w:t xml:space="preserve"> </w:t>
      </w:r>
      <w:r w:rsidR="7F4FD5DD">
        <w:rPr/>
        <w:t>crees</w:t>
      </w:r>
      <w:r w:rsidR="7F4FD5DD">
        <w:rPr/>
        <w:t xml:space="preserve"> </w:t>
      </w:r>
      <w:r w:rsidR="7F4FD5DD">
        <w:rPr/>
        <w:t>que</w:t>
      </w:r>
      <w:r w:rsidR="7F4FD5DD">
        <w:rPr/>
        <w:t xml:space="preserve"> </w:t>
      </w:r>
      <w:r w:rsidR="7F4FD5DD">
        <w:rPr/>
        <w:t>harían</w:t>
      </w:r>
      <w:r w:rsidR="7F4FD5DD">
        <w:rPr/>
        <w:t xml:space="preserve"> </w:t>
      </w:r>
      <w:r w:rsidR="7F4FD5DD">
        <w:rPr/>
        <w:t>el</w:t>
      </w:r>
      <w:r w:rsidR="7F4FD5DD">
        <w:rPr/>
        <w:t xml:space="preserve"> </w:t>
      </w:r>
      <w:r w:rsidR="7F4FD5DD">
        <w:rPr/>
        <w:t>sistema</w:t>
      </w:r>
      <w:r w:rsidR="7F4FD5DD">
        <w:rPr/>
        <w:t xml:space="preserve"> </w:t>
      </w:r>
      <w:r w:rsidR="7F4FD5DD">
        <w:rPr/>
        <w:t>más</w:t>
      </w:r>
      <w:r w:rsidR="7F4FD5DD">
        <w:rPr/>
        <w:t xml:space="preserve"> </w:t>
      </w:r>
      <w:r w:rsidR="7F4FD5DD">
        <w:rPr/>
        <w:t>ágil</w:t>
      </w:r>
      <w:r w:rsidR="7F4FD5DD">
        <w:rPr/>
        <w:t xml:space="preserve"> y </w:t>
      </w:r>
      <w:r w:rsidR="7F4FD5DD">
        <w:rPr/>
        <w:t>fácil</w:t>
      </w:r>
      <w:r w:rsidR="7F4FD5DD">
        <w:rPr/>
        <w:t xml:space="preserve"> de usar?</w:t>
      </w:r>
    </w:p>
    <w:p w:rsidR="007C377B" w:rsidRDefault="001A1B9D" w14:paraId="0E8CCC51" w14:textId="77777777" w14:noSpellErr="1">
      <w:r w:rsidR="7F4FD5DD">
        <w:rPr/>
        <w:t xml:space="preserve">- ¿Has visto o </w:t>
      </w:r>
      <w:r w:rsidR="7F4FD5DD">
        <w:rPr/>
        <w:t>utilizado</w:t>
      </w:r>
      <w:r w:rsidR="7F4FD5DD">
        <w:rPr/>
        <w:t xml:space="preserve"> </w:t>
      </w:r>
      <w:r w:rsidR="7F4FD5DD">
        <w:rPr/>
        <w:t>en</w:t>
      </w:r>
      <w:r w:rsidR="7F4FD5DD">
        <w:rPr/>
        <w:t xml:space="preserve"> </w:t>
      </w:r>
      <w:r w:rsidR="7F4FD5DD">
        <w:rPr/>
        <w:t>otros</w:t>
      </w:r>
      <w:r w:rsidR="7F4FD5DD">
        <w:rPr/>
        <w:t xml:space="preserve"> colegios </w:t>
      </w:r>
      <w:r w:rsidR="7F4FD5DD">
        <w:rPr/>
        <w:t>algún</w:t>
      </w:r>
      <w:r w:rsidR="7F4FD5DD">
        <w:rPr/>
        <w:t xml:space="preserve"> </w:t>
      </w:r>
      <w:r w:rsidR="7F4FD5DD">
        <w:rPr/>
        <w:t>método</w:t>
      </w:r>
      <w:r w:rsidR="7F4FD5DD">
        <w:rPr/>
        <w:t xml:space="preserve"> o </w:t>
      </w:r>
      <w:r w:rsidR="7F4FD5DD">
        <w:rPr/>
        <w:t>sistema</w:t>
      </w:r>
      <w:r w:rsidR="7F4FD5DD">
        <w:rPr/>
        <w:t xml:space="preserve"> </w:t>
      </w:r>
      <w:r w:rsidR="7F4FD5DD">
        <w:rPr/>
        <w:t>que</w:t>
      </w:r>
      <w:r w:rsidR="7F4FD5DD">
        <w:rPr/>
        <w:t xml:space="preserve"> </w:t>
      </w:r>
      <w:r w:rsidR="7F4FD5DD">
        <w:rPr/>
        <w:t>te</w:t>
      </w:r>
      <w:r w:rsidR="7F4FD5DD">
        <w:rPr/>
        <w:t xml:space="preserve"> </w:t>
      </w:r>
      <w:r w:rsidR="7F4FD5DD">
        <w:rPr/>
        <w:t>haya</w:t>
      </w:r>
      <w:r w:rsidR="7F4FD5DD">
        <w:rPr/>
        <w:t xml:space="preserve"> </w:t>
      </w:r>
      <w:r w:rsidR="7F4FD5DD">
        <w:rPr/>
        <w:t>parecido</w:t>
      </w:r>
      <w:r w:rsidR="7F4FD5DD">
        <w:rPr/>
        <w:t xml:space="preserve"> </w:t>
      </w:r>
      <w:r w:rsidR="7F4FD5DD">
        <w:rPr/>
        <w:t>efectivo</w:t>
      </w:r>
      <w:r w:rsidR="7F4FD5DD">
        <w:rPr/>
        <w:t>? ¿</w:t>
      </w:r>
      <w:r w:rsidR="7F4FD5DD">
        <w:rPr/>
        <w:t>Qué</w:t>
      </w:r>
      <w:r w:rsidR="7F4FD5DD">
        <w:rPr/>
        <w:t xml:space="preserve"> </w:t>
      </w:r>
      <w:r w:rsidR="7F4FD5DD">
        <w:rPr/>
        <w:t>te</w:t>
      </w:r>
      <w:r w:rsidR="7F4FD5DD">
        <w:rPr/>
        <w:t xml:space="preserve"> </w:t>
      </w:r>
      <w:r w:rsidR="7F4FD5DD">
        <w:rPr/>
        <w:t>gustó</w:t>
      </w:r>
      <w:r w:rsidR="7F4FD5DD">
        <w:rPr/>
        <w:t xml:space="preserve"> de </w:t>
      </w:r>
      <w:r w:rsidR="7F4FD5DD">
        <w:rPr/>
        <w:t>ellos</w:t>
      </w:r>
      <w:r w:rsidR="7F4FD5DD">
        <w:rPr/>
        <w:t>?</w:t>
      </w:r>
    </w:p>
    <w:p w:rsidR="005D151F" w:rsidP="005D151F" w:rsidRDefault="001A1B9D" w14:paraId="3E25C4A6" w14:textId="3E4F06EB">
      <w:r w:rsidR="7F4FD5DD">
        <w:rPr/>
        <w:t xml:space="preserve">- Imagina </w:t>
      </w:r>
      <w:r w:rsidR="7F4FD5DD">
        <w:rPr/>
        <w:t>que</w:t>
      </w:r>
      <w:r w:rsidR="7F4FD5DD">
        <w:rPr/>
        <w:t xml:space="preserve"> </w:t>
      </w:r>
      <w:r w:rsidR="7F4FD5DD">
        <w:rPr/>
        <w:t>puedes</w:t>
      </w:r>
      <w:r w:rsidR="7F4FD5DD">
        <w:rPr/>
        <w:t xml:space="preserve"> </w:t>
      </w:r>
      <w:r w:rsidR="7F4FD5DD">
        <w:rPr/>
        <w:t>diseñar</w:t>
      </w:r>
      <w:r w:rsidR="7F4FD5DD">
        <w:rPr/>
        <w:t xml:space="preserve"> la </w:t>
      </w:r>
      <w:r w:rsidR="7F4FD5DD">
        <w:rPr/>
        <w:t>solución</w:t>
      </w:r>
      <w:r w:rsidR="7F4FD5DD">
        <w:rPr/>
        <w:t xml:space="preserve"> ideal: ¿</w:t>
      </w:r>
      <w:r w:rsidR="7F4FD5DD">
        <w:rPr/>
        <w:t>cómo</w:t>
      </w:r>
      <w:r w:rsidR="7F4FD5DD">
        <w:rPr/>
        <w:t xml:space="preserve"> </w:t>
      </w:r>
      <w:r w:rsidR="7F4FD5DD">
        <w:rPr/>
        <w:t>sería</w:t>
      </w:r>
      <w:r w:rsidR="7F4FD5DD">
        <w:rPr/>
        <w:t>? ¿</w:t>
      </w:r>
      <w:r w:rsidR="7F4FD5DD">
        <w:rPr/>
        <w:t>Qué</w:t>
      </w:r>
      <w:r w:rsidR="7F4FD5DD">
        <w:rPr/>
        <w:t xml:space="preserve"> </w:t>
      </w:r>
      <w:r w:rsidR="7F4FD5DD">
        <w:rPr/>
        <w:t>elementos</w:t>
      </w:r>
      <w:r w:rsidR="7F4FD5DD">
        <w:rPr/>
        <w:t xml:space="preserve"> o </w:t>
      </w:r>
      <w:r w:rsidR="7F4FD5DD">
        <w:rPr/>
        <w:t>características</w:t>
      </w:r>
      <w:r w:rsidR="7F4FD5DD">
        <w:rPr/>
        <w:t xml:space="preserve"> </w:t>
      </w:r>
      <w:r w:rsidR="7F4FD5DD">
        <w:rPr/>
        <w:t>tendría</w:t>
      </w:r>
      <w:r w:rsidR="7F4FD5DD">
        <w:rPr/>
        <w:t>?</w:t>
      </w:r>
    </w:p>
    <w:p w:rsidR="007C377B" w:rsidRDefault="001A1B9D" w14:paraId="77F23F24" w14:textId="77777777" w14:noSpellErr="1">
      <w:r w:rsidR="7F4FD5DD">
        <w:rPr/>
        <w:t xml:space="preserve">Este </w:t>
      </w:r>
      <w:r w:rsidR="7F4FD5DD">
        <w:rPr/>
        <w:t>formato</w:t>
      </w:r>
      <w:r w:rsidR="7F4FD5DD">
        <w:rPr/>
        <w:t xml:space="preserve"> </w:t>
      </w:r>
      <w:r w:rsidR="7F4FD5DD">
        <w:rPr/>
        <w:t>busca</w:t>
      </w:r>
      <w:r w:rsidR="7F4FD5DD">
        <w:rPr/>
        <w:t xml:space="preserve"> </w:t>
      </w:r>
      <w:r w:rsidR="7F4FD5DD">
        <w:rPr/>
        <w:t>facilitar</w:t>
      </w:r>
      <w:r w:rsidR="7F4FD5DD">
        <w:rPr/>
        <w:t xml:space="preserve"> la </w:t>
      </w:r>
      <w:r w:rsidR="7F4FD5DD">
        <w:rPr/>
        <w:t>conversación</w:t>
      </w:r>
      <w:r w:rsidR="7F4FD5DD">
        <w:rPr/>
        <w:t xml:space="preserve">, </w:t>
      </w:r>
      <w:r w:rsidR="7F4FD5DD">
        <w:rPr/>
        <w:t>permitiendo</w:t>
      </w:r>
      <w:r w:rsidR="7F4FD5DD">
        <w:rPr/>
        <w:t xml:space="preserve"> </w:t>
      </w:r>
      <w:r w:rsidR="7F4FD5DD">
        <w:rPr/>
        <w:t>obtener</w:t>
      </w:r>
      <w:r w:rsidR="7F4FD5DD">
        <w:rPr/>
        <w:t xml:space="preserve"> </w:t>
      </w:r>
      <w:r w:rsidR="7F4FD5DD">
        <w:rPr/>
        <w:t>información</w:t>
      </w:r>
      <w:r w:rsidR="7F4FD5DD">
        <w:rPr/>
        <w:t xml:space="preserve"> </w:t>
      </w:r>
      <w:r w:rsidR="7F4FD5DD">
        <w:rPr/>
        <w:t>valiosa</w:t>
      </w:r>
      <w:r w:rsidR="7F4FD5DD">
        <w:rPr/>
        <w:t xml:space="preserve"> sin </w:t>
      </w:r>
      <w:r w:rsidR="7F4FD5DD">
        <w:rPr/>
        <w:t>utilizar</w:t>
      </w:r>
      <w:r w:rsidR="7F4FD5DD">
        <w:rPr/>
        <w:t xml:space="preserve"> </w:t>
      </w:r>
      <w:r w:rsidR="7F4FD5DD">
        <w:rPr/>
        <w:t>tecnicismos</w:t>
      </w:r>
      <w:r w:rsidR="7F4FD5DD">
        <w:rPr/>
        <w:t xml:space="preserve">. La meta es </w:t>
      </w:r>
      <w:r w:rsidR="7F4FD5DD">
        <w:rPr/>
        <w:t>construir</w:t>
      </w:r>
      <w:r w:rsidR="7F4FD5DD">
        <w:rPr/>
        <w:t xml:space="preserve"> un </w:t>
      </w:r>
      <w:r w:rsidR="7F4FD5DD">
        <w:rPr/>
        <w:t>sistema</w:t>
      </w:r>
      <w:r w:rsidR="7F4FD5DD">
        <w:rPr/>
        <w:t xml:space="preserve"> </w:t>
      </w:r>
      <w:r w:rsidR="7F4FD5DD">
        <w:rPr/>
        <w:t>que</w:t>
      </w:r>
      <w:r w:rsidR="7F4FD5DD">
        <w:rPr/>
        <w:t xml:space="preserve"> </w:t>
      </w:r>
      <w:r w:rsidR="7F4FD5DD">
        <w:rPr/>
        <w:t>responda</w:t>
      </w:r>
      <w:r w:rsidR="7F4FD5DD">
        <w:rPr/>
        <w:t xml:space="preserve"> a las </w:t>
      </w:r>
      <w:r w:rsidR="7F4FD5DD">
        <w:rPr/>
        <w:t>necesidades</w:t>
      </w:r>
      <w:r w:rsidR="7F4FD5DD">
        <w:rPr/>
        <w:t xml:space="preserve"> </w:t>
      </w:r>
      <w:r w:rsidR="7F4FD5DD">
        <w:rPr/>
        <w:t>reales</w:t>
      </w:r>
      <w:r w:rsidR="7F4FD5DD">
        <w:rPr/>
        <w:t xml:space="preserve"> del día a día del colegio, </w:t>
      </w:r>
      <w:r w:rsidR="7F4FD5DD">
        <w:rPr/>
        <w:t>logrando</w:t>
      </w:r>
      <w:r w:rsidR="7F4FD5DD">
        <w:rPr/>
        <w:t xml:space="preserve"> </w:t>
      </w:r>
      <w:r w:rsidR="7F4FD5DD">
        <w:rPr/>
        <w:t>una</w:t>
      </w:r>
      <w:r w:rsidR="7F4FD5DD">
        <w:rPr/>
        <w:t xml:space="preserve"> </w:t>
      </w:r>
      <w:r w:rsidR="7F4FD5DD">
        <w:rPr/>
        <w:t>herramienta</w:t>
      </w:r>
      <w:r w:rsidR="7F4FD5DD">
        <w:rPr/>
        <w:t xml:space="preserve"> </w:t>
      </w:r>
      <w:r w:rsidR="7F4FD5DD">
        <w:rPr/>
        <w:t>práctica</w:t>
      </w:r>
      <w:r w:rsidR="7F4FD5DD">
        <w:rPr/>
        <w:t xml:space="preserve">, </w:t>
      </w:r>
      <w:r w:rsidR="7F4FD5DD">
        <w:rPr/>
        <w:t>eficiente</w:t>
      </w:r>
      <w:r w:rsidR="7F4FD5DD">
        <w:rPr/>
        <w:t xml:space="preserve"> y </w:t>
      </w:r>
      <w:r w:rsidR="7F4FD5DD">
        <w:rPr/>
        <w:t>fácil</w:t>
      </w:r>
      <w:r w:rsidR="7F4FD5DD">
        <w:rPr/>
        <w:t xml:space="preserve"> de usar para </w:t>
      </w:r>
      <w:r w:rsidR="7F4FD5DD">
        <w:rPr/>
        <w:t>todos</w:t>
      </w:r>
      <w:r w:rsidR="7F4FD5DD">
        <w:rPr/>
        <w:t>.</w:t>
      </w:r>
    </w:p>
    <w:sectPr w:rsidR="007C377B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G4E99h2X1DvyDL" int2:id="vHnKrIaA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65A41F80"/>
    <w:multiLevelType w:val="multilevel"/>
    <w:tmpl w:val="5D60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334147247">
    <w:abstractNumId w:val="8"/>
  </w:num>
  <w:num w:numId="2" w16cid:durableId="1058936262">
    <w:abstractNumId w:val="6"/>
  </w:num>
  <w:num w:numId="3" w16cid:durableId="1349525846">
    <w:abstractNumId w:val="5"/>
  </w:num>
  <w:num w:numId="4" w16cid:durableId="750079549">
    <w:abstractNumId w:val="4"/>
  </w:num>
  <w:num w:numId="5" w16cid:durableId="923731455">
    <w:abstractNumId w:val="7"/>
  </w:num>
  <w:num w:numId="6" w16cid:durableId="897470768">
    <w:abstractNumId w:val="3"/>
  </w:num>
  <w:num w:numId="7" w16cid:durableId="1959678783">
    <w:abstractNumId w:val="2"/>
  </w:num>
  <w:num w:numId="8" w16cid:durableId="1687173556">
    <w:abstractNumId w:val="1"/>
  </w:num>
  <w:num w:numId="9" w16cid:durableId="1113478878">
    <w:abstractNumId w:val="0"/>
  </w:num>
  <w:num w:numId="10" w16cid:durableId="191555328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1B9D"/>
    <w:rsid w:val="0029639D"/>
    <w:rsid w:val="002B6EEF"/>
    <w:rsid w:val="00326F90"/>
    <w:rsid w:val="005B0DE0"/>
    <w:rsid w:val="005D151F"/>
    <w:rsid w:val="005F5043"/>
    <w:rsid w:val="00781DF4"/>
    <w:rsid w:val="007C377B"/>
    <w:rsid w:val="00832BF9"/>
    <w:rsid w:val="00862F14"/>
    <w:rsid w:val="009D3293"/>
    <w:rsid w:val="00AA1D8D"/>
    <w:rsid w:val="00B01327"/>
    <w:rsid w:val="00B47730"/>
    <w:rsid w:val="00CB0664"/>
    <w:rsid w:val="00F16BFC"/>
    <w:rsid w:val="00FC693F"/>
    <w:rsid w:val="2BCFCB1B"/>
    <w:rsid w:val="44F54EC3"/>
    <w:rsid w:val="653B7A6F"/>
    <w:rsid w:val="763B30E5"/>
    <w:rsid w:val="7CECAE18"/>
    <w:rsid w:val="7F4FD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2441A8"/>
  <w14:defaultImageDpi w14:val="300"/>
  <w15:docId w15:val="{E812AD2C-6B7E-4F74-9F5E-24D3AA28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uiPriority w:val="0"/>
    <w:name w:val="Normal"/>
    <w:qFormat/>
    <w:rsid w:val="2BCFCB1B"/>
    <w:rPr>
      <w:noProof w:val="0"/>
      <w:lang w:val="es-CO"/>
    </w:rPr>
  </w:style>
  <w:style w:type="paragraph" w:styleId="Ttulo1">
    <w:uiPriority w:val="9"/>
    <w:name w:val="heading 1"/>
    <w:basedOn w:val="Normal"/>
    <w:next w:val="Normal"/>
    <w:link w:val="Ttulo1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365F91" w:themeColor="accent1" w:themeTint="FF" w:themeShade="BF"/>
      <w:sz w:val="28"/>
      <w:szCs w:val="28"/>
    </w:rPr>
    <w:pPr>
      <w:keepNext w:val="1"/>
      <w:keepLines w:val="1"/>
      <w:spacing w:before="480" w:after="0"/>
      <w:outlineLvl w:val="0"/>
    </w:pPr>
  </w:style>
  <w:style w:type="paragraph" w:styleId="Ttulo2">
    <w:uiPriority w:val="9"/>
    <w:name w:val="heading 2"/>
    <w:basedOn w:val="Normal"/>
    <w:next w:val="Normal"/>
    <w:unhideWhenUsed/>
    <w:link w:val="Ttulo2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Ttulo3">
    <w:uiPriority w:val="9"/>
    <w:name w:val="heading 3"/>
    <w:basedOn w:val="Normal"/>
    <w:next w:val="Normal"/>
    <w:unhideWhenUsed/>
    <w:link w:val="Ttulo3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Ttulo4">
    <w:uiPriority w:val="9"/>
    <w:name w:val="heading 4"/>
    <w:basedOn w:val="Normal"/>
    <w:next w:val="Normal"/>
    <w:semiHidden/>
    <w:unhideWhenUsed/>
    <w:link w:val="Ttulo4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Ttulo5">
    <w:uiPriority w:val="9"/>
    <w:name w:val="heading 5"/>
    <w:basedOn w:val="Normal"/>
    <w:next w:val="Normal"/>
    <w:semiHidden/>
    <w:unhideWhenUsed/>
    <w:link w:val="Ttulo5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Ttulo6">
    <w:uiPriority w:val="9"/>
    <w:name w:val="heading 6"/>
    <w:basedOn w:val="Normal"/>
    <w:next w:val="Normal"/>
    <w:semiHidden/>
    <w:unhideWhenUsed/>
    <w:link w:val="Ttulo6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Ttulo7">
    <w:uiPriority w:val="9"/>
    <w:name w:val="heading 7"/>
    <w:basedOn w:val="Normal"/>
    <w:next w:val="Normal"/>
    <w:semiHidden/>
    <w:unhideWhenUsed/>
    <w:link w:val="Ttulo7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Ttulo8">
    <w:uiPriority w:val="9"/>
    <w:name w:val="heading 8"/>
    <w:basedOn w:val="Normal"/>
    <w:next w:val="Normal"/>
    <w:semiHidden/>
    <w:unhideWhenUsed/>
    <w:link w:val="Ttulo8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Ttulo9">
    <w:uiPriority w:val="9"/>
    <w:name w:val="heading 9"/>
    <w:basedOn w:val="Normal"/>
    <w:next w:val="Normal"/>
    <w:semiHidden/>
    <w:unhideWhenUsed/>
    <w:link w:val="Ttulo9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uiPriority w:val="99"/>
    <w:name w:val="header"/>
    <w:basedOn w:val="Normal"/>
    <w:unhideWhenUsed/>
    <w:link w:val="EncabezadoCar"/>
    <w:rsid w:val="2BCFCB1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uiPriority w:val="99"/>
    <w:name w:val="footer"/>
    <w:basedOn w:val="Normal"/>
    <w:unhideWhenUsed/>
    <w:link w:val="PiedepginaCar"/>
    <w:rsid w:val="2BCFCB1B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uiPriority w:val="10"/>
    <w:name w:val="Title"/>
    <w:basedOn w:val="Normal"/>
    <w:next w:val="Normal"/>
    <w:link w:val="Ttulo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uiPriority w:val="11"/>
    <w:name w:val="Subtitle"/>
    <w:basedOn w:val="Normal"/>
    <w:next w:val="Normal"/>
    <w:link w:val="SubttuloCar"/>
    <w:qFormat/>
    <w:rsid w:val="2BCFCB1B"/>
    <w:rPr>
      <w:rFonts w:ascii="Calibri" w:hAnsi="Calibri" w:eastAsia="ＭＳ ゴシック" w:cs="Times New Roman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uiPriority w:val="34"/>
    <w:name w:val="List Paragraph"/>
    <w:basedOn w:val="Normal"/>
    <w:qFormat/>
    <w:rsid w:val="2BCFCB1B"/>
    <w:pPr>
      <w:spacing/>
      <w:ind w:left="720"/>
      <w:contextualSpacing/>
    </w:pPr>
  </w:style>
  <w:style w:type="paragraph" w:styleId="Textoindependiente">
    <w:uiPriority w:val="99"/>
    <w:name w:val="Body Text"/>
    <w:basedOn w:val="Normal"/>
    <w:unhideWhenUsed/>
    <w:link w:val="TextoindependienteCar"/>
    <w:rsid w:val="2BCFCB1B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uiPriority w:val="99"/>
    <w:name w:val="Body Text 2"/>
    <w:basedOn w:val="Normal"/>
    <w:unhideWhenUsed/>
    <w:link w:val="Textoindependiente2Car"/>
    <w:rsid w:val="2BCFCB1B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uiPriority w:val="99"/>
    <w:name w:val="Body Text 3"/>
    <w:basedOn w:val="Normal"/>
    <w:unhideWhenUsed/>
    <w:link w:val="Textoindependiente3Car"/>
    <w:rsid w:val="2BCFCB1B"/>
    <w:rPr>
      <w:sz w:val="16"/>
      <w:szCs w:val="16"/>
    </w:rPr>
    <w:pPr>
      <w:spacing w:after="120"/>
    </w:p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uiPriority w:val="99"/>
    <w:name w:val="List"/>
    <w:basedOn w:val="Normal"/>
    <w:unhideWhenUsed/>
    <w:rsid w:val="2BCFCB1B"/>
    <w:pPr>
      <w:spacing/>
      <w:ind w:left="360" w:hanging="360"/>
      <w:contextualSpacing/>
    </w:pPr>
  </w:style>
  <w:style w:type="paragraph" w:styleId="Lista2">
    <w:uiPriority w:val="99"/>
    <w:name w:val="List 2"/>
    <w:basedOn w:val="Normal"/>
    <w:unhideWhenUsed/>
    <w:rsid w:val="2BCFCB1B"/>
    <w:pPr>
      <w:spacing/>
      <w:ind w:left="720" w:hanging="360"/>
      <w:contextualSpacing/>
    </w:pPr>
  </w:style>
  <w:style w:type="paragraph" w:styleId="Lista3">
    <w:uiPriority w:val="99"/>
    <w:name w:val="List 3"/>
    <w:basedOn w:val="Normal"/>
    <w:unhideWhenUsed/>
    <w:rsid w:val="2BCFCB1B"/>
    <w:pPr>
      <w:spacing/>
      <w:ind w:left="1080" w:hanging="360"/>
      <w:contextualSpacing/>
    </w:pPr>
  </w:style>
  <w:style w:type="paragraph" w:styleId="Listaconvietas">
    <w:uiPriority w:val="99"/>
    <w:name w:val="List Bullet"/>
    <w:basedOn w:val="Normal"/>
    <w:unhideWhenUsed/>
    <w:rsid w:val="2BCFCB1B"/>
    <w:pPr>
      <w:numPr>
        <w:numId w:val="1"/>
      </w:numPr>
      <w:spacing/>
      <w:contextualSpacing/>
    </w:pPr>
  </w:style>
  <w:style w:type="paragraph" w:styleId="Listaconvietas2">
    <w:uiPriority w:val="99"/>
    <w:name w:val="List Bullet 2"/>
    <w:basedOn w:val="Normal"/>
    <w:unhideWhenUsed/>
    <w:rsid w:val="2BCFCB1B"/>
    <w:pPr>
      <w:numPr>
        <w:numId w:val="2"/>
      </w:numPr>
      <w:spacing/>
      <w:contextualSpacing/>
    </w:pPr>
  </w:style>
  <w:style w:type="paragraph" w:styleId="Listaconvietas3">
    <w:uiPriority w:val="99"/>
    <w:name w:val="List Bullet 3"/>
    <w:basedOn w:val="Normal"/>
    <w:unhideWhenUsed/>
    <w:rsid w:val="2BCFCB1B"/>
    <w:pPr>
      <w:numPr>
        <w:numId w:val="3"/>
      </w:numPr>
      <w:spacing/>
      <w:contextualSpacing/>
    </w:pPr>
  </w:style>
  <w:style w:type="paragraph" w:styleId="Listaconnmeros">
    <w:uiPriority w:val="99"/>
    <w:name w:val="List Number"/>
    <w:basedOn w:val="Normal"/>
    <w:unhideWhenUsed/>
    <w:rsid w:val="2BCFCB1B"/>
    <w:pPr>
      <w:numPr>
        <w:numId w:val="5"/>
      </w:numPr>
      <w:spacing/>
      <w:contextualSpacing/>
    </w:pPr>
  </w:style>
  <w:style w:type="paragraph" w:styleId="Listaconnmeros2">
    <w:uiPriority w:val="99"/>
    <w:name w:val="List Number 2"/>
    <w:basedOn w:val="Normal"/>
    <w:unhideWhenUsed/>
    <w:rsid w:val="2BCFCB1B"/>
    <w:pPr>
      <w:numPr>
        <w:numId w:val="6"/>
      </w:numPr>
      <w:spacing/>
      <w:contextualSpacing/>
    </w:pPr>
  </w:style>
  <w:style w:type="paragraph" w:styleId="Listaconnmeros3">
    <w:uiPriority w:val="99"/>
    <w:name w:val="List Number 3"/>
    <w:basedOn w:val="Normal"/>
    <w:unhideWhenUsed/>
    <w:rsid w:val="2BCFCB1B"/>
    <w:pPr>
      <w:numPr>
        <w:numId w:val="7"/>
      </w:numPr>
      <w:spacing/>
      <w:contextualSpacing/>
    </w:pPr>
  </w:style>
  <w:style w:type="paragraph" w:styleId="Continuarlista">
    <w:uiPriority w:val="99"/>
    <w:name w:val="List Continue"/>
    <w:basedOn w:val="Normal"/>
    <w:unhideWhenUsed/>
    <w:rsid w:val="2BCFCB1B"/>
    <w:pPr>
      <w:spacing w:after="120"/>
      <w:ind w:left="360"/>
      <w:contextualSpacing/>
    </w:pPr>
  </w:style>
  <w:style w:type="paragraph" w:styleId="Continuarlista2">
    <w:uiPriority w:val="99"/>
    <w:name w:val="List Continue 2"/>
    <w:basedOn w:val="Normal"/>
    <w:unhideWhenUsed/>
    <w:rsid w:val="2BCFCB1B"/>
    <w:pPr>
      <w:spacing w:after="120"/>
      <w:ind w:left="720"/>
      <w:contextualSpacing/>
    </w:pPr>
  </w:style>
  <w:style w:type="paragraph" w:styleId="Continuarlista3">
    <w:uiPriority w:val="99"/>
    <w:name w:val="List Continue 3"/>
    <w:basedOn w:val="Normal"/>
    <w:unhideWhenUsed/>
    <w:rsid w:val="2BCFCB1B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uiPriority w:val="29"/>
    <w:name w:val="Quote"/>
    <w:basedOn w:val="Normal"/>
    <w:next w:val="Normal"/>
    <w:link w:val="CitaCar"/>
    <w:qFormat/>
    <w:rsid w:val="2BCFCB1B"/>
    <w:rPr>
      <w:i w:val="1"/>
      <w:iCs w:val="1"/>
      <w:color w:val="000000" w:themeColor="text1" w:themeTint="FF" w:themeShade="FF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Descripcin">
    <w:uiPriority w:val="35"/>
    <w:name w:val="caption"/>
    <w:basedOn w:val="Normal"/>
    <w:next w:val="Normal"/>
    <w:semiHidden/>
    <w:unhideWhenUsed/>
    <w:qFormat/>
    <w:rsid w:val="2BCFCB1B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uiPriority w:val="30"/>
    <w:name w:val="Intense Quote"/>
    <w:basedOn w:val="Normal"/>
    <w:next w:val="Normal"/>
    <w:link w:val="CitadestacadaCar"/>
    <w:qFormat/>
    <w:rsid w:val="2BCFCB1B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3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8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numbering" Target="numbering.xml" Id="rId5" /><Relationship Type="http://schemas.openxmlformats.org/officeDocument/2006/relationships/theme" Target="theme/theme1.xml" Id="rId10" /><Relationship Type="http://schemas.openxmlformats.org/officeDocument/2006/relationships/customXml" Target="../customXml/item4.xml" Id="rId4" /><Relationship Type="http://schemas.openxmlformats.org/officeDocument/2006/relationships/fontTable" Target="fontTable.xml" Id="rId9" /><Relationship Type="http://schemas.microsoft.com/office/2020/10/relationships/intelligence" Target="intelligence2.xml" Id="R51cccd122ec54c9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1ea8e158fdb56c00ff9dbd260d4d852a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dfc354b75f42f41b3089271a87c970f8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B582F5F-245C-4FFF-9F5E-8B5F559E724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EA93CAE-8987-4676-8A0E-107A5B2AF48A}"/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F394068-028F-4805-9D90-8535E6ECD6A2}">
  <ds:schemaRefs>
    <ds:schemaRef ds:uri="http://schemas.microsoft.com/office/2006/metadata/properties"/>
    <ds:schemaRef ds:uri="http://schemas.microsoft.com/office/infopath/2007/PartnerControls"/>
    <ds:schemaRef ds:uri="7952b4f4-1049-4a3f-aa79-adff50169ad2"/>
    <ds:schemaRef ds:uri="84c616fa-8832-4d27-9132-6fda4bbeb70a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Pablo Saavedra Chambo</cp:lastModifiedBy>
  <cp:revision>6</cp:revision>
  <dcterms:created xsi:type="dcterms:W3CDTF">2025-08-31T19:22:00Z</dcterms:created>
  <dcterms:modified xsi:type="dcterms:W3CDTF">2025-10-03T12:40:39Z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2025-08-31T19:22:37Z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24ca703d-442e-405a-acc4-d91a6a76256f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